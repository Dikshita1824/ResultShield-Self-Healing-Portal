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2599" w14:textId="77777777" w:rsidR="008D482C" w:rsidRDefault="00000000">
      <w:pPr>
        <w:jc w:val="center"/>
      </w:pPr>
      <w:r>
        <w:rPr>
          <w:b/>
          <w:color w:val="12736C"/>
        </w:rPr>
        <w:t>IDENTITY 2026 | AI USE DECLARATION</w:t>
      </w:r>
    </w:p>
    <w:p w14:paraId="51BC2C0F" w14:textId="77777777" w:rsidR="008D482C" w:rsidRDefault="00000000">
      <w:pPr>
        <w:pStyle w:val="Title"/>
        <w:jc w:val="center"/>
      </w:pPr>
      <w:r>
        <w:t>ResultShield</w:t>
      </w:r>
    </w:p>
    <w:p w14:paraId="3AF30E3F" w14:textId="77777777" w:rsidR="008D482C" w:rsidRDefault="00000000">
      <w:pPr>
        <w:jc w:val="center"/>
      </w:pPr>
      <w:r>
        <w:rPr>
          <w:i/>
        </w:rPr>
        <w:t>The Self-Healing University Result Portal</w:t>
      </w:r>
    </w:p>
    <w:p w14:paraId="197655B7" w14:textId="77777777" w:rsidR="008D482C" w:rsidRDefault="00000000">
      <w:r>
        <w:t>Student: Dikshita Mittal</w:t>
      </w:r>
      <w:r>
        <w:br/>
        <w:t>Institution: Dezyne E’Cole College, Ajmer</w:t>
      </w:r>
      <w:r>
        <w:br/>
        <w:t>Category: Third Year — Self-Healing Software</w:t>
      </w:r>
    </w:p>
    <w:p w14:paraId="6BC30440" w14:textId="77777777" w:rsidR="008D482C" w:rsidRDefault="00000000">
      <w:pPr>
        <w:pStyle w:val="Heading1"/>
      </w:pPr>
      <w:r>
        <w:t>AI tools used</w:t>
      </w:r>
    </w:p>
    <w:p w14:paraId="338702FD" w14:textId="77777777" w:rsidR="008D482C" w:rsidRDefault="00000000">
      <w:r>
        <w:t>Draft based on AI assistance discussed during project planning and presentation preparation. Add every other AI tool you actually used and edit the descriptions to match your real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D482C" w14:paraId="2949E41D" w14:textId="77777777">
        <w:trPr>
          <w:jc w:val="center"/>
        </w:trPr>
        <w:tc>
          <w:tcPr>
            <w:tcW w:w="3312" w:type="dxa"/>
            <w:shd w:val="clear" w:color="auto" w:fill="126F69"/>
          </w:tcPr>
          <w:p w14:paraId="5D8A6193" w14:textId="77777777" w:rsidR="008D482C" w:rsidRDefault="00000000">
            <w:r>
              <w:rPr>
                <w:b/>
                <w:color w:val="FFFFFF"/>
                <w:sz w:val="16"/>
              </w:rPr>
              <w:t>AI tool</w:t>
            </w:r>
          </w:p>
        </w:tc>
        <w:tc>
          <w:tcPr>
            <w:tcW w:w="3312" w:type="dxa"/>
            <w:shd w:val="clear" w:color="auto" w:fill="126F69"/>
          </w:tcPr>
          <w:p w14:paraId="20CE310D" w14:textId="77777777" w:rsidR="008D482C" w:rsidRDefault="00000000">
            <w:r>
              <w:rPr>
                <w:b/>
                <w:color w:val="FFFFFF"/>
                <w:sz w:val="16"/>
              </w:rPr>
              <w:t>What I asked it to do</w:t>
            </w:r>
          </w:p>
        </w:tc>
        <w:tc>
          <w:tcPr>
            <w:tcW w:w="3312" w:type="dxa"/>
            <w:shd w:val="clear" w:color="auto" w:fill="126F69"/>
          </w:tcPr>
          <w:p w14:paraId="213C81BD" w14:textId="77777777" w:rsidR="008D482C" w:rsidRDefault="00000000">
            <w:r>
              <w:rPr>
                <w:b/>
                <w:color w:val="FFFFFF"/>
                <w:sz w:val="16"/>
              </w:rPr>
              <w:t>What I wrote, changed or checked myself</w:t>
            </w:r>
          </w:p>
        </w:tc>
      </w:tr>
      <w:tr w:rsidR="008D482C" w14:paraId="2414C312" w14:textId="77777777">
        <w:trPr>
          <w:jc w:val="center"/>
        </w:trPr>
        <w:tc>
          <w:tcPr>
            <w:tcW w:w="3312" w:type="dxa"/>
          </w:tcPr>
          <w:p w14:paraId="12C0E5B5" w14:textId="77777777" w:rsidR="008D482C" w:rsidRDefault="00000000">
            <w:r>
              <w:rPr>
                <w:sz w:val="18"/>
              </w:rPr>
              <w:t>ChatGPT</w:t>
            </w:r>
          </w:p>
        </w:tc>
        <w:tc>
          <w:tcPr>
            <w:tcW w:w="3312" w:type="dxa"/>
          </w:tcPr>
          <w:p w14:paraId="0D391AF0" w14:textId="77777777" w:rsidR="008D482C" w:rsidRDefault="00000000">
            <w:r>
              <w:rPr>
                <w:sz w:val="18"/>
              </w:rPr>
              <w:t>Explain the brief, plan project features, provide beginner-friendly development guidance, and draft presentation/video wording.</w:t>
            </w:r>
          </w:p>
        </w:tc>
        <w:tc>
          <w:tcPr>
            <w:tcW w:w="3312" w:type="dxa"/>
          </w:tcPr>
          <w:p w14:paraId="62CB15EB" w14:textId="77777777" w:rsidR="008D482C" w:rsidRDefault="00000000">
            <w:r>
              <w:rPr>
                <w:sz w:val="18"/>
              </w:rPr>
              <w:t>I chose the project scenario, worked on the application/interface, ran the code, checked errors, and must verify every feature against the final implementation. I will remove suggestions that do not match the working project.</w:t>
            </w:r>
          </w:p>
        </w:tc>
      </w:tr>
      <w:tr w:rsidR="008D482C" w14:paraId="2E0AD0CF" w14:textId="77777777">
        <w:trPr>
          <w:jc w:val="center"/>
        </w:trPr>
        <w:tc>
          <w:tcPr>
            <w:tcW w:w="3312" w:type="dxa"/>
          </w:tcPr>
          <w:p w14:paraId="4B8C5631" w14:textId="77777777" w:rsidR="008D482C" w:rsidRDefault="00000000">
            <w:r>
              <w:rPr>
                <w:sz w:val="18"/>
              </w:rPr>
              <w:t>ChatGPT / image-generation tool (if used)</w:t>
            </w:r>
          </w:p>
        </w:tc>
        <w:tc>
          <w:tcPr>
            <w:tcW w:w="3312" w:type="dxa"/>
          </w:tcPr>
          <w:p w14:paraId="61D368AB" w14:textId="77777777" w:rsidR="008D482C" w:rsidRDefault="00000000">
            <w:r>
              <w:rPr>
                <w:sz w:val="18"/>
              </w:rPr>
              <w:t>Help create promotional visuals or cover/post designs for ResultShield and Identity 2026.</w:t>
            </w:r>
          </w:p>
        </w:tc>
        <w:tc>
          <w:tcPr>
            <w:tcW w:w="3312" w:type="dxa"/>
          </w:tcPr>
          <w:p w14:paraId="06636448" w14:textId="77777777" w:rsidR="008D482C" w:rsidRDefault="00000000">
            <w:r>
              <w:rPr>
                <w:sz w:val="18"/>
              </w:rPr>
              <w:t>I selected the visual direction and reviewed text/branding. I will disclose every image tool used and will not present generated mock-ups as screenshots of working software.</w:t>
            </w:r>
          </w:p>
        </w:tc>
      </w:tr>
      <w:tr w:rsidR="008D482C" w14:paraId="7DDE20A2" w14:textId="77777777">
        <w:trPr>
          <w:jc w:val="center"/>
        </w:trPr>
        <w:tc>
          <w:tcPr>
            <w:tcW w:w="3312" w:type="dxa"/>
          </w:tcPr>
          <w:p w14:paraId="6FF966F2" w14:textId="77777777" w:rsidR="008D482C" w:rsidRDefault="00000000">
            <w:r>
              <w:rPr>
                <w:sz w:val="18"/>
              </w:rPr>
              <w:t>Other AI tool(s), if any</w:t>
            </w:r>
          </w:p>
        </w:tc>
        <w:tc>
          <w:tcPr>
            <w:tcW w:w="3312" w:type="dxa"/>
          </w:tcPr>
          <w:p w14:paraId="4DEF3245" w14:textId="77777777" w:rsidR="008D482C" w:rsidRDefault="00000000">
            <w:r>
              <w:rPr>
                <w:sz w:val="18"/>
              </w:rPr>
              <w:t>Add the actual tool and specific task, or remove this row if none.</w:t>
            </w:r>
          </w:p>
        </w:tc>
        <w:tc>
          <w:tcPr>
            <w:tcW w:w="3312" w:type="dxa"/>
          </w:tcPr>
          <w:p w14:paraId="6C6871AE" w14:textId="77777777" w:rsidR="008D482C" w:rsidRDefault="00000000">
            <w:r>
              <w:rPr>
                <w:sz w:val="18"/>
              </w:rPr>
              <w:t>Describe what you personally wrote, edited, implemented, tested, or verified.</w:t>
            </w:r>
          </w:p>
        </w:tc>
      </w:tr>
    </w:tbl>
    <w:p w14:paraId="4D96F3F1" w14:textId="77777777" w:rsidR="008D482C" w:rsidRDefault="00000000">
      <w:pPr>
        <w:pStyle w:val="Heading1"/>
      </w:pPr>
      <w:r>
        <w:t>Declaration</w:t>
      </w:r>
    </w:p>
    <w:p w14:paraId="33193F97" w14:textId="78FA71FC" w:rsidR="008D482C" w:rsidRDefault="00000000">
      <w:r>
        <w:t>I confirm that this entry is my own work, that every AI tool I used is listed above, and that I can explain the submitted code and project decisions. I understand that AI-generated suggestions must be reviewed and that project claims must match features actually implemented and tested.</w:t>
      </w:r>
    </w:p>
    <w:p w14:paraId="6AA951EE" w14:textId="28EE4DC8" w:rsidR="008D482C" w:rsidRDefault="00000000">
      <w:r>
        <w:br/>
        <w:t>Name: Dikshita Mittal</w:t>
      </w:r>
      <w:r>
        <w:br/>
      </w:r>
      <w:r>
        <w:br/>
        <w:t>Signature: __</w:t>
      </w:r>
      <w:r w:rsidR="00974727">
        <w:t>Dikshita</w:t>
      </w:r>
      <w:r>
        <w:t>____________________________________</w:t>
      </w:r>
      <w:r>
        <w:br/>
      </w:r>
      <w:r>
        <w:br/>
        <w:t>Date: _____________</w:t>
      </w:r>
      <w:r w:rsidR="00974727">
        <w:t>27-10-2026</w:t>
      </w:r>
      <w:r>
        <w:t>_____________________________</w:t>
      </w:r>
    </w:p>
    <w:p w14:paraId="7CB8FBA3" w14:textId="3E4D51D8" w:rsidR="008D482C" w:rsidRDefault="00000000">
      <w:r>
        <w:t>Before signing, include every AI tool actually used, accurately describe its role, and remove anything that is not true for your project.</w:t>
      </w:r>
    </w:p>
    <w:sectPr w:rsidR="008D482C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5D31" w14:textId="77777777" w:rsidR="00A72026" w:rsidRDefault="00A72026">
      <w:pPr>
        <w:spacing w:after="0" w:line="240" w:lineRule="auto"/>
      </w:pPr>
      <w:r>
        <w:separator/>
      </w:r>
    </w:p>
  </w:endnote>
  <w:endnote w:type="continuationSeparator" w:id="0">
    <w:p w14:paraId="654CEDC1" w14:textId="77777777" w:rsidR="00A72026" w:rsidRDefault="00A7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5545" w14:textId="77777777" w:rsidR="008D482C" w:rsidRDefault="00000000">
    <w:pPr>
      <w:pStyle w:val="Footer"/>
      <w:jc w:val="center"/>
    </w:pPr>
    <w:proofErr w:type="spellStart"/>
    <w:r>
      <w:rPr>
        <w:color w:val="646E70"/>
        <w:sz w:val="16"/>
      </w:rPr>
      <w:t>ResultShield</w:t>
    </w:r>
    <w:proofErr w:type="spellEnd"/>
    <w:r>
      <w:rPr>
        <w:color w:val="646E70"/>
        <w:sz w:val="16"/>
      </w:rPr>
      <w:t xml:space="preserve"> • Identity 2026 • AI Use Declaration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ED1B1" w14:textId="77777777" w:rsidR="00A72026" w:rsidRDefault="00A72026">
      <w:pPr>
        <w:spacing w:after="0" w:line="240" w:lineRule="auto"/>
      </w:pPr>
      <w:r>
        <w:separator/>
      </w:r>
    </w:p>
  </w:footnote>
  <w:footnote w:type="continuationSeparator" w:id="0">
    <w:p w14:paraId="18BCAD0E" w14:textId="77777777" w:rsidR="00A72026" w:rsidRDefault="00A7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709195">
    <w:abstractNumId w:val="8"/>
  </w:num>
  <w:num w:numId="2" w16cid:durableId="109059651">
    <w:abstractNumId w:val="6"/>
  </w:num>
  <w:num w:numId="3" w16cid:durableId="929005292">
    <w:abstractNumId w:val="5"/>
  </w:num>
  <w:num w:numId="4" w16cid:durableId="841966909">
    <w:abstractNumId w:val="4"/>
  </w:num>
  <w:num w:numId="5" w16cid:durableId="473645514">
    <w:abstractNumId w:val="7"/>
  </w:num>
  <w:num w:numId="6" w16cid:durableId="379283526">
    <w:abstractNumId w:val="3"/>
  </w:num>
  <w:num w:numId="7" w16cid:durableId="773404937">
    <w:abstractNumId w:val="2"/>
  </w:num>
  <w:num w:numId="8" w16cid:durableId="155339327">
    <w:abstractNumId w:val="1"/>
  </w:num>
  <w:num w:numId="9" w16cid:durableId="88004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248"/>
    <w:rsid w:val="0029639D"/>
    <w:rsid w:val="00326F90"/>
    <w:rsid w:val="008D482C"/>
    <w:rsid w:val="00974727"/>
    <w:rsid w:val="00A720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B8FF1"/>
  <w14:defaultImageDpi w14:val="300"/>
  <w15:docId w15:val="{D49A8748-3C5D-433A-A7FD-F10DC79E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6F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1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6F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Deekshita Mittal</cp:lastModifiedBy>
  <cp:revision>2</cp:revision>
  <dcterms:created xsi:type="dcterms:W3CDTF">2013-12-23T23:15:00Z</dcterms:created>
  <dcterms:modified xsi:type="dcterms:W3CDTF">2026-10-27T14:52:00Z</dcterms:modified>
  <cp:category/>
</cp:coreProperties>
</file>